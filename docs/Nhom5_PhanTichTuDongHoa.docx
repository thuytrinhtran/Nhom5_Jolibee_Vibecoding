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6660" w14:textId="77777777" w:rsidR="000A12E5" w:rsidRPr="00CC6C11" w:rsidRDefault="000A12E5" w:rsidP="00A42A1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C6C11">
        <w:rPr>
          <w:rFonts w:ascii="Times New Roman" w:eastAsia="Times New Roman" w:hAnsi="Times New Roman" w:cs="Times New Roman"/>
          <w:b/>
          <w:bCs/>
          <w:sz w:val="32"/>
          <w:szCs w:val="32"/>
        </w:rPr>
        <w:t>BÀI 3.1. PHÂN TÍCH VÀ LỰA CHỌN CÁC HOẠT ĐỘNG TỰ ĐỘNG HÓA TRONG QUY TRÌNH TO-BE</w:t>
      </w:r>
    </w:p>
    <w:p w14:paraId="5B6F5581" w14:textId="77777777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6C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Jollibee</w:t>
      </w:r>
      <w:r w:rsidRPr="00CC6C11">
        <w:rPr>
          <w:rFonts w:ascii="Times New Roman" w:eastAsia="Times New Roman" w:hAnsi="Times New Roman" w:cs="Times New Roman"/>
          <w:sz w:val="28"/>
          <w:szCs w:val="28"/>
        </w:rPr>
        <w:br/>
      </w:r>
      <w:r w:rsidRPr="00CC6C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Nhóm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C6C11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CC6C11">
        <w:rPr>
          <w:rFonts w:ascii="Times New Roman" w:eastAsia="Times New Roman" w:hAnsi="Times New Roman" w:cs="Times New Roman"/>
          <w:sz w:val="28"/>
          <w:szCs w:val="28"/>
        </w:rPr>
        <w:t xml:space="preserve"> 5</w:t>
      </w:r>
    </w:p>
    <w:p w14:paraId="59300D9A" w14:textId="77777777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3.1.1.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2386C1B0" w14:textId="77777777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BPMN To-Be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3 -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AI Agent,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656471" w14:textId="12BAF899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CC6C11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7151"/>
      </w:tblGrid>
      <w:tr w:rsidR="000A12E5" w:rsidRPr="00CC6C11" w14:paraId="780319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AFE52" w14:textId="7F8ACBA1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(a)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B5D44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huống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085CC81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A12E5" w:rsidRPr="00CC6C11" w14:paraId="4586BB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F624A" w14:textId="7B2F658F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A8254" w14:textId="56A0C8E6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0091C5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EB95F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(c)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A6282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34EF8C1" w14:textId="77777777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7A9EA03" w14:textId="3E1E0EC9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3.1.2.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chọn</w:t>
      </w:r>
      <w:proofErr w:type="spellEnd"/>
      <w:r w:rsidR="00FA4C31"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A4C31"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="00FA4C31"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A4C31"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A4C31"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A4C31"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0C833D19" w14:textId="77777777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A. Giai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223"/>
        <w:gridCol w:w="980"/>
        <w:gridCol w:w="4358"/>
        <w:gridCol w:w="2019"/>
      </w:tblGrid>
      <w:tr w:rsidR="000A12E5" w:rsidRPr="00CC6C11" w14:paraId="512278BA" w14:textId="77777777" w:rsidTr="00FA4C31">
        <w:trPr>
          <w:trHeight w:val="1310"/>
        </w:trPr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BB0EA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EC9C4" w14:textId="4240A5CE" w:rsidR="000A12E5" w:rsidRPr="00CC6C11" w:rsidRDefault="00FA4C31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F25FD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1472F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49B9C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</w:p>
        </w:tc>
      </w:tr>
      <w:tr w:rsidR="000A12E5" w:rsidRPr="00CC6C11" w14:paraId="4AD6A34F" w14:textId="77777777" w:rsidTr="00FA4C31">
        <w:trPr>
          <w:trHeight w:val="21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E553B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89439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B15BC" w14:textId="7A440E96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51813" w14:textId="4DD3F970" w:rsidR="00277561" w:rsidRPr="00CC6C11" w:rsidRDefault="00EC3CB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Sáu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Timer Event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Message Event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27756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3ABA368" w14:textId="0B7ED2E8" w:rsidR="00937DDB" w:rsidRPr="00CC6C11" w:rsidRDefault="00EC3CB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Rule-based Automation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="00937DD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  <w:p w14:paraId="2FFDD4FE" w14:textId="2B08565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1DB7A" w14:textId="625A1333" w:rsidR="00E96D8A" w:rsidRPr="00CC6C11" w:rsidRDefault="00E96D8A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rung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37E0EC51" w14:textId="0F382495" w:rsidR="000A12E5" w:rsidRPr="00CC6C11" w:rsidRDefault="00E96D8A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2B1A4B02" w14:textId="77777777" w:rsidTr="00FA4C31">
        <w:trPr>
          <w:trHeight w:val="21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14D1" w14:textId="56483D6E" w:rsidR="000A12E5" w:rsidRPr="00CC6C11" w:rsidRDefault="00937DDB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33AF2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nhở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8FF0E" w14:textId="35B86CEF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D85B2" w14:textId="77777777" w:rsidR="00EC3CB2" w:rsidRPr="00CC6C11" w:rsidRDefault="00EC3CB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nhở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75D7BD9" w14:textId="375E5DB3" w:rsidR="000A12E5" w:rsidRPr="00CC6C11" w:rsidRDefault="00D024F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nhở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8B62D" w14:textId="77777777" w:rsidR="00237F52" w:rsidRPr="00CC6C11" w:rsidRDefault="00E96D8A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="00237F52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37F52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hấp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trung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phiền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086523C7" w14:textId="42386031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ký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1A8584B4" w14:textId="77777777" w:rsidTr="00FA4C31">
        <w:trPr>
          <w:trHeight w:val="23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C4AAB" w14:textId="209493DD" w:rsidR="000A12E5" w:rsidRPr="00CC6C11" w:rsidRDefault="00DB456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94BC7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D9F8" w14:textId="62EA4642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A4C3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DF2FE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2FE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DF2FE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2FE1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6882E" w14:textId="77777777" w:rsidR="00D024F1" w:rsidRPr="00CC6C11" w:rsidRDefault="00D024F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Sau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</w:t>
            </w:r>
          </w:p>
          <w:p w14:paraId="3DB306A4" w14:textId="26713574" w:rsidR="000A12E5" w:rsidRPr="00CC6C11" w:rsidRDefault="00D024F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đòi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CA5A0" w14:textId="77777777" w:rsidR="00237F52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rung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18128BAF" w14:textId="45B98940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sung.</w:t>
            </w:r>
          </w:p>
        </w:tc>
      </w:tr>
      <w:tr w:rsidR="000A12E5" w:rsidRPr="00CC6C11" w14:paraId="57111855" w14:textId="77777777" w:rsidTr="00FA4C31">
        <w:trPr>
          <w:trHeight w:val="21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0B5D9" w14:textId="399EC70A" w:rsidR="000A12E5" w:rsidRPr="00CC6C11" w:rsidRDefault="00DB456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D121C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phận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C9290" w14:textId="2777D97A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A03F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CB3B" w14:textId="77777777" w:rsidR="006C7415" w:rsidRPr="00CC6C11" w:rsidRDefault="006C741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D4B743E" w14:textId="77777777" w:rsidR="006C7415" w:rsidRPr="00CC6C11" w:rsidRDefault="006C741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tốn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đòi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A8F88B6" w14:textId="4CC1CFEE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0867D" w14:textId="77777777" w:rsidR="00237F52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rung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2F7C8543" w14:textId="03BF8056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đăng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dữ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64E96CD" w14:textId="77777777" w:rsidR="004A03F7" w:rsidRPr="00CC6C11" w:rsidRDefault="004A03F7" w:rsidP="00A42A1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2070416" w14:textId="35909270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B. Giai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duyệt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295"/>
        <w:gridCol w:w="1391"/>
        <w:gridCol w:w="3813"/>
        <w:gridCol w:w="2081"/>
      </w:tblGrid>
      <w:tr w:rsidR="000A12E5" w:rsidRPr="00CC6C11" w14:paraId="5E756A9F" w14:textId="77777777" w:rsidTr="004A03F7">
        <w:trPr>
          <w:trHeight w:val="770"/>
        </w:trPr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49770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25631" w14:textId="46641C14" w:rsidR="000A12E5" w:rsidRPr="00CC6C11" w:rsidRDefault="004A03F7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1599E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7B546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22514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</w:p>
        </w:tc>
      </w:tr>
      <w:tr w:rsidR="000A12E5" w:rsidRPr="00CC6C11" w14:paraId="7F75DB63" w14:textId="77777777" w:rsidTr="004A03F7">
        <w:trPr>
          <w:trHeight w:val="21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0BF3F" w14:textId="7EB0982E" w:rsidR="000A12E5" w:rsidRPr="00CC6C11" w:rsidRDefault="00DB456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5BBAA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D3244" w14:textId="7398557A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2AD2F" w14:textId="77777777" w:rsidR="000663CE" w:rsidRPr="00CC6C11" w:rsidRDefault="000663CE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9EAE3FA" w14:textId="77777777" w:rsidR="000663CE" w:rsidRPr="00CC6C11" w:rsidRDefault="000663CE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Các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22E1573" w14:textId="1DD3EB32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82851" w14:textId="77777777" w:rsidR="00237F52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2CF99FD8" w14:textId="4DB11165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ca.</w:t>
            </w:r>
          </w:p>
        </w:tc>
      </w:tr>
      <w:tr w:rsidR="000A12E5" w:rsidRPr="00CC6C11" w14:paraId="2E0C012A" w14:textId="77777777" w:rsidTr="004A03F7">
        <w:trPr>
          <w:trHeight w:val="23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E4E76" w14:textId="249FE016" w:rsidR="000A12E5" w:rsidRPr="00CC6C11" w:rsidRDefault="00DB456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4FB7B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065C3" w14:textId="4FE6887E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20E4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0F97D" w14:textId="77777777" w:rsidR="00B2730B" w:rsidRPr="00CC6C11" w:rsidRDefault="00B2730B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97CE001" w14:textId="68D038F4" w:rsidR="000A12E5" w:rsidRPr="00CC6C11" w:rsidRDefault="00B2730B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Các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3F636" w14:textId="77777777" w:rsidR="00237F52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66AA4AFF" w14:textId="54A118AB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7968958E" w14:textId="77777777" w:rsidTr="004A03F7">
        <w:trPr>
          <w:trHeight w:val="23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3C4A0" w14:textId="3CEE0AE4" w:rsidR="000A12E5" w:rsidRPr="00CC6C11" w:rsidRDefault="00DB456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B00B2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68CF3" w14:textId="2645BD7D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13F67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329C1" w14:textId="77777777" w:rsidR="00752F54" w:rsidRPr="00CC6C11" w:rsidRDefault="00752F54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3EA096A" w14:textId="211FBCEC" w:rsidR="000A12E5" w:rsidRPr="00CC6C11" w:rsidRDefault="00752F54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B1EE8" w14:textId="77777777" w:rsidR="00237F52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dù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3477F7C2" w14:textId="10851075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1C7D21EC" w14:textId="77777777" w:rsidTr="004A03F7">
        <w:trPr>
          <w:trHeight w:val="29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E5EC0" w14:textId="7FC7638A" w:rsidR="000A12E5" w:rsidRPr="00CC6C11" w:rsidRDefault="00DB456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5B076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E2499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(c) </w:t>
            </w:r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AI-assisted </w:t>
            </w:r>
            <w:proofErr w:type="spellStart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0FC3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1E0F6800" w14:textId="39BD03EA" w:rsidR="00C92216" w:rsidRPr="00CC6C11" w:rsidRDefault="00C92216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E0"/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="00FE5C60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F94FF" w14:textId="77777777" w:rsidR="00F160DD" w:rsidRPr="00CC6C11" w:rsidRDefault="00F160DD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nguyện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vọng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0158644" w14:textId="70CC983F" w:rsidR="000A12E5" w:rsidRPr="00CC6C11" w:rsidRDefault="00F160DD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tốn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Rule-based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30355" w14:textId="77777777" w:rsidR="00237F52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64CCB65E" w14:textId="70301153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07E36492" w14:textId="77777777" w:rsidTr="004A03F7">
        <w:trPr>
          <w:trHeight w:val="26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5B41C" w14:textId="72F6C79A" w:rsidR="000A12E5" w:rsidRPr="00CC6C11" w:rsidRDefault="00DB456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B7D80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9E336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(c) AI-assisted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CD692B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174A5D7C" w14:textId="3079D6DB" w:rsidR="00FE5C60" w:rsidRPr="00CC6C11" w:rsidRDefault="00FE5C60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E0"/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(A3-A4)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6B4FB" w14:textId="77777777" w:rsidR="00BF5C1C" w:rsidRPr="00CC6C11" w:rsidRDefault="00BF5C1C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nguyện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vọng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Quản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AF12A8D" w14:textId="5249B251" w:rsidR="000A12E5" w:rsidRPr="00CC6C11" w:rsidRDefault="00BF5C1C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khiến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Tuy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8507A" w14:textId="77777777" w:rsidR="00237F52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ca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30FA2828" w14:textId="609C382F" w:rsidR="000A12E5" w:rsidRPr="00CC6C11" w:rsidRDefault="00237F52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04EE7AE" w14:textId="77777777" w:rsidR="00274B3E" w:rsidRPr="00CC6C11" w:rsidRDefault="00274B3E" w:rsidP="00A42A1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B0964FC" w14:textId="77777777" w:rsidR="000A12E5" w:rsidRPr="00CC6C11" w:rsidRDefault="000A12E5" w:rsidP="00A42A19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C. Giai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ca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eastAsia="Times New Roman" w:hAnsi="Times New Roman" w:cs="Times New Roman"/>
          <w:b/>
          <w:bCs/>
          <w:sz w:val="26"/>
          <w:szCs w:val="26"/>
        </w:rPr>
        <w:t>cố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296"/>
        <w:gridCol w:w="948"/>
        <w:gridCol w:w="3444"/>
        <w:gridCol w:w="2892"/>
      </w:tblGrid>
      <w:tr w:rsidR="000A12E5" w:rsidRPr="00CC6C11" w14:paraId="59E6A7B4" w14:textId="77777777" w:rsidTr="00E96D8A">
        <w:trPr>
          <w:trHeight w:val="1040"/>
        </w:trPr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3EAF0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8FFC2" w14:textId="106FECED" w:rsidR="000A12E5" w:rsidRPr="00CC6C11" w:rsidRDefault="00E96D8A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89802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C5919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2DBCA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</w:p>
        </w:tc>
      </w:tr>
      <w:tr w:rsidR="000A12E5" w:rsidRPr="00CC6C11" w14:paraId="0259D6B3" w14:textId="77777777" w:rsidTr="00E96D8A">
        <w:trPr>
          <w:trHeight w:val="21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15648" w14:textId="3B4F7A8B" w:rsidR="000A12E5" w:rsidRPr="00CC6C11" w:rsidRDefault="00DF2FE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  <w:r w:rsidR="00DB4562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7D3FD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đoạn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hồi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30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phút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C3D7D" w14:textId="5CD275A5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86F8" w14:textId="77777777" w:rsidR="00F0381C" w:rsidRPr="00CC6C11" w:rsidRDefault="00F0381C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7A6FE788" w14:textId="2185F757" w:rsidR="000A12E5" w:rsidRPr="00CC6C11" w:rsidRDefault="00F0381C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đòi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đè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47D0" w14:textId="7599739D" w:rsidR="000A12E5" w:rsidRPr="00CC6C11" w:rsidRDefault="002E52A9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10C24D88" w14:textId="77777777" w:rsidTr="00E96D8A">
        <w:trPr>
          <w:trHeight w:val="26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E463A" w14:textId="36EB4E1C" w:rsidR="000A12E5" w:rsidRPr="00CC6C11" w:rsidRDefault="00DF2FE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DB4562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8F791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E2DA6" w14:textId="1CDF36F6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53E7C" w14:textId="77777777" w:rsidR="00AD014A" w:rsidRPr="00CC6C11" w:rsidRDefault="00AD014A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”. Khi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ca.</w:t>
            </w:r>
          </w:p>
          <w:p w14:paraId="471A0715" w14:textId="3BF7CE68" w:rsidR="000A12E5" w:rsidRPr="00CC6C11" w:rsidRDefault="00AD014A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Các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trước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Agent.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Rule-based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E78EF" w14:textId="3753BFAC" w:rsidR="000A12E5" w:rsidRPr="00CC6C11" w:rsidRDefault="002E52A9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r w:rsidR="00064CF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644EEB22" w14:textId="77777777" w:rsidTr="00E96D8A">
        <w:trPr>
          <w:trHeight w:val="26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512AE" w14:textId="7E0A050A" w:rsidR="000A12E5" w:rsidRPr="00CC6C11" w:rsidRDefault="00DF2FE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DB4562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A607E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4C653" w14:textId="4879F638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64CF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A60B5" w14:textId="77777777" w:rsidR="00AD21B0" w:rsidRPr="00CC6C11" w:rsidRDefault="00AD21B0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ca.</w:t>
            </w:r>
          </w:p>
          <w:p w14:paraId="53191E11" w14:textId="3EC15013" w:rsidR="000A12E5" w:rsidRPr="00CC6C11" w:rsidRDefault="00AD21B0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9948C" w14:textId="77777777" w:rsidR="009A3369" w:rsidRPr="00CC6C11" w:rsidRDefault="009A3369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rung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bình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05A349B2" w14:textId="1228A1E4" w:rsidR="000A12E5" w:rsidRPr="00CC6C11" w:rsidRDefault="009A3369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43E4CC32" w14:textId="77777777" w:rsidTr="00E96D8A">
        <w:trPr>
          <w:trHeight w:val="23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F5D67" w14:textId="2BA38175" w:rsidR="000A12E5" w:rsidRPr="00CC6C11" w:rsidRDefault="00DF2FE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  <w:r w:rsidR="00DB4562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F2164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0E587" w14:textId="2AE29AEF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3369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CFBFC" w14:textId="77777777" w:rsidR="00AD21B0" w:rsidRPr="00CC6C11" w:rsidRDefault="00AD21B0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63BEE1B" w14:textId="77777777" w:rsidR="00AD21B0" w:rsidRPr="00CC6C11" w:rsidRDefault="00AD21B0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</w:t>
            </w:r>
          </w:p>
          <w:p w14:paraId="6BB22A9B" w14:textId="1944B83F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171E2" w14:textId="77777777" w:rsidR="0099726E" w:rsidRPr="00CC6C11" w:rsidRDefault="009A3369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rung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bình</w:t>
            </w: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2D196FDA" w14:textId="6588C9D0" w:rsidR="000A12E5" w:rsidRPr="00CC6C11" w:rsidRDefault="0099726E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A12E5" w:rsidRPr="00CC6C11" w14:paraId="692E25EC" w14:textId="77777777" w:rsidTr="00E96D8A">
        <w:trPr>
          <w:trHeight w:val="21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3F34C" w14:textId="2EFC93C6" w:rsidR="000A12E5" w:rsidRPr="00CC6C11" w:rsidRDefault="00DF2FE1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DB4562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96607" w14:textId="77777777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xử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BF5F4" w14:textId="49D48408" w:rsidR="000A12E5" w:rsidRPr="00CC6C11" w:rsidRDefault="000A12E5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(b) </w:t>
            </w:r>
            <w:proofErr w:type="spellStart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9726E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58AF4" w14:textId="77777777" w:rsidR="004145EC" w:rsidRPr="00CC6C11" w:rsidRDefault="004145EC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Sau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CSDL.</w:t>
            </w:r>
          </w:p>
          <w:p w14:paraId="7137828E" w14:textId="049B9AD4" w:rsidR="000A12E5" w:rsidRPr="00CC6C11" w:rsidRDefault="004145EC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AI.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liệu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07BDE" w14:textId="77777777" w:rsidR="0099726E" w:rsidRPr="00CC6C11" w:rsidRDefault="0099726E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</w:t>
            </w:r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ất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đè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79987785" w14:textId="48F1214B" w:rsidR="000A12E5" w:rsidRPr="00CC6C11" w:rsidRDefault="0099726E" w:rsidP="00A42A1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C6C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0A12E5" w:rsidRPr="00CC6C1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97017D6" w14:textId="77777777" w:rsidR="0099726E" w:rsidRPr="00CC6C11" w:rsidRDefault="0099726E" w:rsidP="00A42A1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44018FB" w14:textId="5E113DEC" w:rsidR="00985583" w:rsidRPr="00CC6C11" w:rsidRDefault="00FD5643" w:rsidP="00A42A1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3.1.3 Các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9652A8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26"/>
        <w:gridCol w:w="1985"/>
        <w:gridCol w:w="4360"/>
      </w:tblGrid>
      <w:tr w:rsidR="009652A8" w:rsidRPr="00CC6C11" w14:paraId="53CEEF0A" w14:textId="77777777" w:rsidTr="00AA5CF9">
        <w:tc>
          <w:tcPr>
            <w:tcW w:w="817" w:type="dxa"/>
            <w:shd w:val="clear" w:color="auto" w:fill="DBE5F1" w:themeFill="accent1" w:themeFillTint="33"/>
          </w:tcPr>
          <w:p w14:paraId="029C90EA" w14:textId="218B9A83" w:rsidR="009652A8" w:rsidRPr="00CC6C11" w:rsidRDefault="005032F4" w:rsidP="00A42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4B700919" w14:textId="11866E46" w:rsidR="009652A8" w:rsidRPr="00CC6C11" w:rsidRDefault="005032F4" w:rsidP="00A42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1985" w:type="dxa"/>
            <w:shd w:val="clear" w:color="auto" w:fill="DBE5F1" w:themeFill="accent1" w:themeFillTint="33"/>
          </w:tcPr>
          <w:p w14:paraId="2419D560" w14:textId="060347FA" w:rsidR="009652A8" w:rsidRPr="00CC6C11" w:rsidRDefault="004553C3" w:rsidP="00A42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4360" w:type="dxa"/>
            <w:shd w:val="clear" w:color="auto" w:fill="DBE5F1" w:themeFill="accent1" w:themeFillTint="33"/>
          </w:tcPr>
          <w:p w14:paraId="0E1B9926" w14:textId="2C391930" w:rsidR="009652A8" w:rsidRPr="00CC6C11" w:rsidRDefault="00CD6E4B" w:rsidP="00A42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</w:t>
            </w:r>
          </w:p>
        </w:tc>
      </w:tr>
      <w:tr w:rsidR="004553C3" w:rsidRPr="00CC6C11" w14:paraId="0166DE8E" w14:textId="77777777" w:rsidTr="00AA5CF9">
        <w:tc>
          <w:tcPr>
            <w:tcW w:w="817" w:type="dxa"/>
          </w:tcPr>
          <w:p w14:paraId="1F91544A" w14:textId="7AF6F07A" w:rsidR="004553C3" w:rsidRPr="00CC6C11" w:rsidRDefault="000F487C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26" w:type="dxa"/>
          </w:tcPr>
          <w:p w14:paraId="255B527B" w14:textId="567C7C96" w:rsidR="004553C3" w:rsidRPr="00CC6C11" w:rsidRDefault="000F487C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1985" w:type="dxa"/>
          </w:tcPr>
          <w:p w14:paraId="3B7809FB" w14:textId="1571AF70" w:rsidR="004553C3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="000F487C"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="000F487C"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F487C"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="000F487C"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F487C"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="000F487C"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F487C"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4B30692A" w14:textId="77777777" w:rsidR="00B62C7C" w:rsidRPr="00CC6C11" w:rsidRDefault="00B62C7C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723BF19" w14:textId="0D7B386D" w:rsidR="004553C3" w:rsidRPr="00CC6C11" w:rsidRDefault="00B62C7C" w:rsidP="00A42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</w:t>
            </w:r>
            <w:proofErr w:type="gram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</w:t>
            </w:r>
            <w:proofErr w:type="gram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vọng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6E27" w:rsidRPr="00CC6C11" w14:paraId="4E542152" w14:textId="77777777" w:rsidTr="00AA5CF9">
        <w:tc>
          <w:tcPr>
            <w:tcW w:w="817" w:type="dxa"/>
          </w:tcPr>
          <w:p w14:paraId="5FF86503" w14:textId="0C8F389C" w:rsidR="00C96E27" w:rsidRPr="00CC6C11" w:rsidRDefault="00C96E27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26" w:type="dxa"/>
          </w:tcPr>
          <w:p w14:paraId="5748159B" w14:textId="528CBD02" w:rsidR="00C96E27" w:rsidRPr="00CC6C11" w:rsidRDefault="005D0213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Sale Forecast</w:t>
            </w:r>
          </w:p>
        </w:tc>
        <w:tc>
          <w:tcPr>
            <w:tcW w:w="1985" w:type="dxa"/>
          </w:tcPr>
          <w:p w14:paraId="0371BC45" w14:textId="183F25A3" w:rsidR="00C96E27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588E3651" w14:textId="77777777" w:rsidR="00B62C7C" w:rsidRPr="00CC6C11" w:rsidRDefault="00B62C7C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: Quản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Sale Forecast,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D505831" w14:textId="2D6A0D55" w:rsidR="00C96E27" w:rsidRPr="00CC6C11" w:rsidRDefault="00B62C7C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</w:t>
            </w:r>
            <w:proofErr w:type="gram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</w:t>
            </w:r>
            <w:proofErr w:type="gram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7946B9" w:rsidRPr="00CC6C11" w14:paraId="40D0D23F" w14:textId="77777777" w:rsidTr="00AA5CF9">
        <w:tc>
          <w:tcPr>
            <w:tcW w:w="817" w:type="dxa"/>
          </w:tcPr>
          <w:p w14:paraId="2098FB75" w14:textId="261E86F1" w:rsidR="007946B9" w:rsidRPr="00CC6C11" w:rsidRDefault="007946B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26" w:type="dxa"/>
          </w:tcPr>
          <w:p w14:paraId="27F379AB" w14:textId="01A786AF" w:rsidR="007946B9" w:rsidRPr="00CC6C11" w:rsidRDefault="007946B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985" w:type="dxa"/>
          </w:tcPr>
          <w:p w14:paraId="428F5782" w14:textId="18E7F2D8" w:rsidR="007946B9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20C8CCE7" w14:textId="77777777" w:rsidR="00D30EED" w:rsidRPr="00CC6C11" w:rsidRDefault="00D30EED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ca. </w:t>
            </w:r>
          </w:p>
          <w:p w14:paraId="101CED85" w14:textId="3FF12297" w:rsidR="007946B9" w:rsidRPr="00CC6C11" w:rsidRDefault="00D30EED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</w:t>
            </w:r>
            <w:proofErr w:type="gram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</w:t>
            </w:r>
            <w:proofErr w:type="gram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B7C96" w:rsidRPr="00CC6C11" w14:paraId="0F08D441" w14:textId="77777777" w:rsidTr="00AA5CF9">
        <w:tc>
          <w:tcPr>
            <w:tcW w:w="817" w:type="dxa"/>
          </w:tcPr>
          <w:p w14:paraId="6DE08949" w14:textId="30C6CE33" w:rsidR="002B7C96" w:rsidRPr="00CC6C11" w:rsidRDefault="002B7C96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26" w:type="dxa"/>
          </w:tcPr>
          <w:p w14:paraId="59FFB14D" w14:textId="51067D25" w:rsidR="002B7C96" w:rsidRPr="00CC6C11" w:rsidRDefault="0039196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khác</w:t>
            </w:r>
            <w:proofErr w:type="spellEnd"/>
          </w:p>
        </w:tc>
        <w:tc>
          <w:tcPr>
            <w:tcW w:w="1985" w:type="dxa"/>
          </w:tcPr>
          <w:p w14:paraId="4141B382" w14:textId="6D71D353" w:rsidR="002B7C96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30BC2EB8" w14:textId="77777777" w:rsidR="007C3617" w:rsidRPr="00CC6C11" w:rsidRDefault="007C3617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yêu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10906895" w14:textId="3D59952A" w:rsidR="002B7C96" w:rsidRPr="00CC6C11" w:rsidRDefault="007C3617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thẩm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vậy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32075" w:rsidRPr="00CC6C11" w14:paraId="415FBC1B" w14:textId="77777777" w:rsidTr="00AA5CF9">
        <w:tc>
          <w:tcPr>
            <w:tcW w:w="817" w:type="dxa"/>
          </w:tcPr>
          <w:p w14:paraId="3A88283A" w14:textId="3E59271B" w:rsidR="00F32075" w:rsidRPr="00CC6C11" w:rsidRDefault="007C3617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126" w:type="dxa"/>
          </w:tcPr>
          <w:p w14:paraId="147C04D3" w14:textId="50C2D5EB" w:rsidR="00F32075" w:rsidRPr="00CC6C11" w:rsidRDefault="007C3617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1985" w:type="dxa"/>
          </w:tcPr>
          <w:p w14:paraId="74D1DEA0" w14:textId="10C0346C" w:rsidR="00F32075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7B54A9E9" w14:textId="77777777" w:rsidR="00E10F0B" w:rsidRPr="00CC6C11" w:rsidRDefault="00E10F0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: Sau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256A75F" w14:textId="0B55F2EA" w:rsidR="00F32075" w:rsidRPr="00CC6C11" w:rsidRDefault="00E10F0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Do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32075" w:rsidRPr="00CC6C11" w14:paraId="3E9D4DCB" w14:textId="77777777" w:rsidTr="00AA5CF9">
        <w:tc>
          <w:tcPr>
            <w:tcW w:w="817" w:type="dxa"/>
          </w:tcPr>
          <w:p w14:paraId="288A28F6" w14:textId="7A07449B" w:rsidR="00F32075" w:rsidRPr="00CC6C11" w:rsidRDefault="00E10F0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26" w:type="dxa"/>
          </w:tcPr>
          <w:p w14:paraId="5752389D" w14:textId="6F57E85C" w:rsidR="00F32075" w:rsidRPr="00CC6C11" w:rsidRDefault="00E10F0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1985" w:type="dxa"/>
          </w:tcPr>
          <w:p w14:paraId="0852B14F" w14:textId="33BE337F" w:rsidR="00F32075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0D53FF8D" w14:textId="77777777" w:rsidR="00E10F0B" w:rsidRPr="00CC6C11" w:rsidRDefault="00E10F0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768E81B" w14:textId="7AA454BE" w:rsidR="00F32075" w:rsidRPr="00CC6C11" w:rsidRDefault="00E10F0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32075" w:rsidRPr="00CC6C11" w14:paraId="04B6F14E" w14:textId="77777777" w:rsidTr="00AA5CF9">
        <w:tc>
          <w:tcPr>
            <w:tcW w:w="817" w:type="dxa"/>
          </w:tcPr>
          <w:p w14:paraId="71DF45C8" w14:textId="04663D62" w:rsidR="00F32075" w:rsidRPr="00CC6C11" w:rsidRDefault="00107B4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126" w:type="dxa"/>
          </w:tcPr>
          <w:p w14:paraId="1D84F9C0" w14:textId="7AF1B826" w:rsidR="00F32075" w:rsidRPr="00CC6C11" w:rsidRDefault="00107B4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1985" w:type="dxa"/>
          </w:tcPr>
          <w:p w14:paraId="116E0A67" w14:textId="7953FEF8" w:rsidR="00F32075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03FA462A" w14:textId="77777777" w:rsidR="0070564B" w:rsidRPr="00CC6C11" w:rsidRDefault="0070564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hay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4591C81E" w14:textId="1BFAEA46" w:rsidR="00F32075" w:rsidRPr="00CC6C11" w:rsidRDefault="0070564B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Lý do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32075" w:rsidRPr="00CC6C11" w14:paraId="0C121905" w14:textId="77777777" w:rsidTr="00AA5CF9">
        <w:tc>
          <w:tcPr>
            <w:tcW w:w="817" w:type="dxa"/>
          </w:tcPr>
          <w:p w14:paraId="1AED4CF3" w14:textId="26327C39" w:rsidR="00F32075" w:rsidRPr="00CC6C11" w:rsidRDefault="00107B4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2126" w:type="dxa"/>
          </w:tcPr>
          <w:p w14:paraId="1CADB58F" w14:textId="7AF49E8D" w:rsidR="00F32075" w:rsidRPr="00CC6C11" w:rsidRDefault="00107B4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</w:t>
            </w:r>
          </w:p>
        </w:tc>
        <w:tc>
          <w:tcPr>
            <w:tcW w:w="1985" w:type="dxa"/>
          </w:tcPr>
          <w:p w14:paraId="4F1AFA07" w14:textId="2D567F9A" w:rsidR="00F32075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45846F32" w14:textId="77777777" w:rsidR="00107B49" w:rsidRPr="00CC6C11" w:rsidRDefault="00107B4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: Khi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8F6B888" w14:textId="2A6D7DEB" w:rsidR="00F32075" w:rsidRPr="00CC6C11" w:rsidRDefault="00107B49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: Nhu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vọng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</w:tr>
      <w:tr w:rsidR="00F32075" w:rsidRPr="00CC6C11" w14:paraId="56C907DB" w14:textId="77777777" w:rsidTr="00AA5CF9">
        <w:tc>
          <w:tcPr>
            <w:tcW w:w="817" w:type="dxa"/>
          </w:tcPr>
          <w:p w14:paraId="510C185D" w14:textId="5DC7A160" w:rsidR="00F32075" w:rsidRPr="00CC6C11" w:rsidRDefault="00564D01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26" w:type="dxa"/>
          </w:tcPr>
          <w:p w14:paraId="580F9ACD" w14:textId="56DE7C02" w:rsidR="00F32075" w:rsidRPr="00CC6C11" w:rsidRDefault="00564D01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</w:t>
            </w:r>
          </w:p>
        </w:tc>
        <w:tc>
          <w:tcPr>
            <w:tcW w:w="1985" w:type="dxa"/>
          </w:tcPr>
          <w:p w14:paraId="69B27D57" w14:textId="793F2E4D" w:rsidR="00F32075" w:rsidRPr="00CC6C11" w:rsidRDefault="00F32075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4360" w:type="dxa"/>
          </w:tcPr>
          <w:p w14:paraId="658009E7" w14:textId="77777777" w:rsidR="009A01CE" w:rsidRPr="00CC6C11" w:rsidRDefault="009A01CE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: Quản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7F7F6EC2" w14:textId="29741616" w:rsidR="00F32075" w:rsidRPr="00CC6C11" w:rsidRDefault="009A01CE" w:rsidP="00A42A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do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lựa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CC6C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dù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CC6C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5BC0875" w14:textId="7E0E9418" w:rsidR="00D82086" w:rsidRPr="00CC6C11" w:rsidRDefault="00D82086" w:rsidP="00A42A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99D6F22" w14:textId="74E92335" w:rsidR="00D82086" w:rsidRPr="00CC6C11" w:rsidRDefault="00CC6C11" w:rsidP="00A42A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3.1.4 </w:t>
      </w:r>
      <w:proofErr w:type="spellStart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82086" w:rsidRPr="00CC6C11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37BD444B" w14:textId="77777777" w:rsidR="00D82086" w:rsidRPr="00CC6C11" w:rsidRDefault="00D82086" w:rsidP="00A42A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C6C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To-Be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CC6C11">
        <w:rPr>
          <w:rFonts w:ascii="Times New Roman" w:hAnsi="Times New Roman" w:cs="Times New Roman"/>
          <w:b/>
          <w:bCs/>
          <w:sz w:val="26"/>
          <w:szCs w:val="26"/>
        </w:rPr>
        <w:t xml:space="preserve"> (Rule-based Automation)</w:t>
      </w:r>
      <w:r w:rsidRPr="00CC6C1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lastRenderedPageBreak/>
        <w:t>lịch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>.</w:t>
      </w:r>
    </w:p>
    <w:p w14:paraId="72F1BC06" w14:textId="77777777" w:rsidR="00D82086" w:rsidRPr="00CC6C11" w:rsidRDefault="00D82086" w:rsidP="00A42A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C6C1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6C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C6C11">
        <w:rPr>
          <w:rFonts w:ascii="Times New Roman" w:hAnsi="Times New Roman" w:cs="Times New Roman"/>
          <w:sz w:val="26"/>
          <w:szCs w:val="26"/>
        </w:rPr>
        <w:t>.</w:t>
      </w:r>
    </w:p>
    <w:p w14:paraId="32AAF22A" w14:textId="77777777" w:rsidR="00D82086" w:rsidRPr="00CC6C11" w:rsidRDefault="00D82086" w:rsidP="00A42A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D82086" w:rsidRPr="00CC6C11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D30B3"/>
    <w:multiLevelType w:val="multilevel"/>
    <w:tmpl w:val="DE64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252DB6"/>
    <w:multiLevelType w:val="hybridMultilevel"/>
    <w:tmpl w:val="67DAB1F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01362A"/>
    <w:multiLevelType w:val="hybridMultilevel"/>
    <w:tmpl w:val="24E032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BE5A9C"/>
    <w:multiLevelType w:val="hybridMultilevel"/>
    <w:tmpl w:val="FB989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F94DB7"/>
    <w:multiLevelType w:val="hybridMultilevel"/>
    <w:tmpl w:val="4BF2F602"/>
    <w:lvl w:ilvl="0" w:tplc="33583C8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F0885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CC2F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78E5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9E67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A6D8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CAA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D66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A234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156466">
    <w:abstractNumId w:val="8"/>
  </w:num>
  <w:num w:numId="2" w16cid:durableId="900093802">
    <w:abstractNumId w:val="6"/>
  </w:num>
  <w:num w:numId="3" w16cid:durableId="191576325">
    <w:abstractNumId w:val="5"/>
  </w:num>
  <w:num w:numId="4" w16cid:durableId="1472360305">
    <w:abstractNumId w:val="4"/>
  </w:num>
  <w:num w:numId="5" w16cid:durableId="1868592587">
    <w:abstractNumId w:val="7"/>
  </w:num>
  <w:num w:numId="6" w16cid:durableId="1186866205">
    <w:abstractNumId w:val="3"/>
  </w:num>
  <w:num w:numId="7" w16cid:durableId="1317609357">
    <w:abstractNumId w:val="2"/>
  </w:num>
  <w:num w:numId="8" w16cid:durableId="859709967">
    <w:abstractNumId w:val="1"/>
  </w:num>
  <w:num w:numId="9" w16cid:durableId="2027634407">
    <w:abstractNumId w:val="0"/>
  </w:num>
  <w:num w:numId="10" w16cid:durableId="731344963">
    <w:abstractNumId w:val="9"/>
    <w:lvlOverride w:ilvl="0">
      <w:lvl w:ilvl="0">
        <w:numFmt w:val="lowerLetter"/>
        <w:lvlText w:val="%1."/>
        <w:lvlJc w:val="left"/>
      </w:lvl>
    </w:lvlOverride>
  </w:num>
  <w:num w:numId="11" w16cid:durableId="1743480261">
    <w:abstractNumId w:val="13"/>
  </w:num>
  <w:num w:numId="12" w16cid:durableId="708185707">
    <w:abstractNumId w:val="12"/>
  </w:num>
  <w:num w:numId="13" w16cid:durableId="445465774">
    <w:abstractNumId w:val="10"/>
  </w:num>
  <w:num w:numId="14" w16cid:durableId="2898232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EB"/>
    <w:rsid w:val="0006063C"/>
    <w:rsid w:val="00064CF5"/>
    <w:rsid w:val="000663CE"/>
    <w:rsid w:val="000A12E5"/>
    <w:rsid w:val="000E487F"/>
    <w:rsid w:val="000F487C"/>
    <w:rsid w:val="00107B49"/>
    <w:rsid w:val="0015074B"/>
    <w:rsid w:val="00237F52"/>
    <w:rsid w:val="00274B3E"/>
    <w:rsid w:val="00277561"/>
    <w:rsid w:val="002951BB"/>
    <w:rsid w:val="0029639D"/>
    <w:rsid w:val="002B7C96"/>
    <w:rsid w:val="002E52A9"/>
    <w:rsid w:val="00326584"/>
    <w:rsid w:val="00326F90"/>
    <w:rsid w:val="00391965"/>
    <w:rsid w:val="004145EC"/>
    <w:rsid w:val="004553C3"/>
    <w:rsid w:val="00497634"/>
    <w:rsid w:val="004A03F7"/>
    <w:rsid w:val="005032F4"/>
    <w:rsid w:val="00513F67"/>
    <w:rsid w:val="00564D01"/>
    <w:rsid w:val="005D0213"/>
    <w:rsid w:val="00613891"/>
    <w:rsid w:val="006C7415"/>
    <w:rsid w:val="0070564B"/>
    <w:rsid w:val="00752F54"/>
    <w:rsid w:val="00760FC3"/>
    <w:rsid w:val="007946B9"/>
    <w:rsid w:val="007C3617"/>
    <w:rsid w:val="00890513"/>
    <w:rsid w:val="008B5E71"/>
    <w:rsid w:val="00937DDB"/>
    <w:rsid w:val="009652A8"/>
    <w:rsid w:val="00985583"/>
    <w:rsid w:val="0099726E"/>
    <w:rsid w:val="009A01CE"/>
    <w:rsid w:val="009A3369"/>
    <w:rsid w:val="009E42C1"/>
    <w:rsid w:val="00A42A19"/>
    <w:rsid w:val="00AA1D8D"/>
    <w:rsid w:val="00AA5CF9"/>
    <w:rsid w:val="00AD014A"/>
    <w:rsid w:val="00AD21B0"/>
    <w:rsid w:val="00B2730B"/>
    <w:rsid w:val="00B47730"/>
    <w:rsid w:val="00B62C7C"/>
    <w:rsid w:val="00BF5C1C"/>
    <w:rsid w:val="00C8512A"/>
    <w:rsid w:val="00C92216"/>
    <w:rsid w:val="00C96E27"/>
    <w:rsid w:val="00CB0664"/>
    <w:rsid w:val="00CC6C11"/>
    <w:rsid w:val="00CD692B"/>
    <w:rsid w:val="00CD6E4B"/>
    <w:rsid w:val="00D024F1"/>
    <w:rsid w:val="00D02E45"/>
    <w:rsid w:val="00D30EED"/>
    <w:rsid w:val="00D82086"/>
    <w:rsid w:val="00DB4562"/>
    <w:rsid w:val="00DF2FE1"/>
    <w:rsid w:val="00E10F0B"/>
    <w:rsid w:val="00E96D8A"/>
    <w:rsid w:val="00EC3CB2"/>
    <w:rsid w:val="00F0381C"/>
    <w:rsid w:val="00F120E4"/>
    <w:rsid w:val="00F160DD"/>
    <w:rsid w:val="00F32075"/>
    <w:rsid w:val="00F47B8C"/>
    <w:rsid w:val="00FA1EC6"/>
    <w:rsid w:val="00FA3B03"/>
    <w:rsid w:val="00FA4C31"/>
    <w:rsid w:val="00FC693F"/>
    <w:rsid w:val="00FD5643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C79B5B3C-6B38-411F-9D7D-2AE47063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Trinh Trần</cp:lastModifiedBy>
  <cp:revision>68</cp:revision>
  <dcterms:created xsi:type="dcterms:W3CDTF">2013-12-23T23:15:00Z</dcterms:created>
  <dcterms:modified xsi:type="dcterms:W3CDTF">2026-10-25T11:48:00Z</dcterms:modified>
  <cp:category/>
</cp:coreProperties>
</file>